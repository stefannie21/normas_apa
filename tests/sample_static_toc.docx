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Indice</w:t>
      </w:r>
    </w:p>
    <w:p>
      <w:pPr>
        <w:jc w:val="left"/>
      </w:pPr>
      <w:r>
        <w:t>Introduccion...................................................</w:t>
      </w:r>
      <w:r>
        <w:rPr>
          <w:b w:val="0"/>
        </w:rPr>
        <w:t>1</w:t>
      </w:r>
    </w:p>
    <w:p>
      <w:pPr>
        <w:jc w:val="left"/>
      </w:pPr>
      <w:r>
        <w:t>Marco teorico...................................................</w:t>
      </w:r>
      <w:r>
        <w:rPr>
          <w:b w:val="0"/>
        </w:rPr>
        <w:t>2</w:t>
      </w:r>
    </w:p>
    <w:p>
      <w:pPr>
        <w:jc w:val="left"/>
      </w:pPr>
      <w:r>
        <w:t>Metodologia...................................................</w:t>
      </w:r>
      <w:r>
        <w:rPr>
          <w:b w:val="0"/>
        </w:rPr>
        <w:t>3</w:t>
      </w:r>
    </w:p>
    <w:p>
      <w:pPr>
        <w:jc w:val="left"/>
      </w:pPr>
      <w:r>
        <w:t>Conclusiones...................................................</w:t>
      </w:r>
      <w:r>
        <w:rPr>
          <w:b w:val="0"/>
        </w:rPr>
        <w:t>4</w:t>
      </w:r>
    </w:p>
    <w:p>
      <w:r>
        <w:br w:type="page"/>
      </w:r>
    </w:p>
    <w:p>
      <w:pPr>
        <w:pStyle w:val="Heading1"/>
      </w:pPr>
      <w:r>
        <w:t>Introduccion</w:t>
      </w:r>
    </w:p>
    <w:p>
      <w:r>
        <w:t>Texto de la introduccion de la tesis.</w:t>
      </w:r>
    </w:p>
    <w:p>
      <w:pPr>
        <w:pStyle w:val="Heading1"/>
      </w:pPr>
      <w:r>
        <w:t>Marco teorico</w:t>
      </w:r>
    </w:p>
    <w:p>
      <w:r>
        <w:t>Desarrollo teorico.</w:t>
      </w:r>
    </w:p>
    <w:p>
      <w:pPr>
        <w:pStyle w:val="Heading2"/>
      </w:pPr>
      <w:r>
        <w:t>Metodologia</w:t>
      </w:r>
    </w:p>
    <w:p>
      <w:r>
        <w:t>Descripcion de la metodologia.</w:t>
      </w:r>
    </w:p>
    <w:p>
      <w:pPr>
        <w:pStyle w:val="Heading1"/>
      </w:pPr>
      <w:r>
        <w:t>Conclusiones</w:t>
      </w:r>
    </w:p>
    <w:p>
      <w:r>
        <w:t>Conclusiones del trabajo.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