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Indice</w:t>
      </w:r>
    </w:p>
    <w:p>
      <w:r>
        <w:t>Introduccion</w:t>
      </w:r>
      <w:r>
        <w:tab/>
      </w:r>
      <w:r>
        <w:t>3</w:t>
      </w:r>
    </w:p>
    <w:p>
      <w:r>
        <w:t>Marco teorico</w:t>
      </w:r>
      <w:r>
        <w:tab/>
      </w:r>
      <w:r>
        <w:t>5</w:t>
      </w:r>
    </w:p>
    <w:p>
      <w:r>
        <w:t>Conclusiones</w:t>
      </w:r>
      <w:r>
        <w:tab/>
      </w:r>
      <w:r>
        <w:t>9</w:t>
      </w:r>
    </w:p>
    <w:p>
      <w:pPr>
        <w:pStyle w:val="Heading1"/>
      </w:pPr>
      <w:r>
        <w:t>Introduccion</w:t>
      </w:r>
    </w:p>
    <w:p>
      <w:r>
        <w:t>Texto introductorio.</w:t>
      </w:r>
    </w:p>
    <w:p>
      <w:pPr>
        <w:pStyle w:val="Heading1"/>
      </w:pPr>
      <w:r>
        <w:t>Marco teorico</w:t>
      </w:r>
    </w:p>
    <w:p>
      <w:r>
        <w:t>Desarrollo.</w:t>
      </w:r>
    </w:p>
    <w:p>
      <w:pPr>
        <w:pStyle w:val="Heading1"/>
      </w:pPr>
      <w:r>
        <w:t>Conclusiones</w:t>
      </w:r>
    </w:p>
    <w:p>
      <w:r>
        <w:t>Cierre.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