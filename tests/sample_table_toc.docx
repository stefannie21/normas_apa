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Introduccion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Marco teorico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Conclusiones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Introduccion</w:t>
      </w:r>
    </w:p>
    <w:p>
      <w:r>
        <w:t>Texto introductorio.</w:t>
      </w:r>
    </w:p>
    <w:p>
      <w:pPr>
        <w:pStyle w:val="Heading1"/>
      </w:pPr>
      <w:r>
        <w:t>Marco teorico</w:t>
      </w:r>
    </w:p>
    <w:p>
      <w:r>
        <w:t>Desarrollo.</w:t>
      </w:r>
    </w:p>
    <w:p>
      <w:pPr>
        <w:pStyle w:val="Heading1"/>
      </w:pPr>
      <w:r>
        <w:t>Conclusiones</w:t>
      </w:r>
    </w:p>
    <w:p>
      <w:r>
        <w:t>Cierre.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