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 estilo nativo</w:t>
      </w:r>
    </w:p>
    <w:p>
      <w:r>
        <w:t>Parrafo de cuerpo del documento para tener contenido.</w:t>
      </w:r>
    </w:p>
    <w:p>
      <w:r>
        <w:rPr>
          <w:b/>
          <w:sz w:val="28"/>
        </w:rPr>
        <w:t>PROBLEMA DE INVESTIGACIÓN</w:t>
      </w:r>
    </w:p>
    <w:p>
      <w:r>
        <w:t>Descripcion del problema de investigacion con varias lineas de texto normal para el cuerpo.</w:t>
      </w:r>
    </w:p>
    <w:p>
      <w:r>
        <w:rPr>
          <w:b/>
        </w:rPr>
        <w:t>Objetivo general</w:t>
      </w:r>
    </w:p>
    <w:p>
      <w:r>
        <w:t>El objetivo general del trabajo de investigacion.</w:t>
      </w:r>
    </w:p>
    <w:p>
      <w:r>
        <w:rPr>
          <w:b/>
          <w:sz w:val="26"/>
        </w:rPr>
        <w:t>2.1. Justificación de la investigación</w:t>
      </w:r>
    </w:p>
    <w:p>
      <w:r>
        <w:t>Texto de justificación.</w:t>
      </w:r>
    </w:p>
    <w:p>
      <w:r>
        <w:t>Este es un parrafo de cuerpo normal, sin negrita ni mayusculas, que no debe ser marcado como titulo.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