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Uno</w:t>
      </w:r>
    </w:p>
    <w:p>
      <w:pPr>
        <w:spacing w:line="480" w:lineRule="auto" w:after="240"/>
      </w:pPr>
      <w:r>
        <w:t>Parrafo con interlineado doble.</w:t>
      </w:r>
    </w:p>
    <w:p>
      <w:r>
        <w:t>Antes del salto.</w:t>
      </w:r>
    </w:p>
    <w:p>
      <w:r>
        <w:br w:type="page"/>
      </w:r>
    </w:p>
    <w:p>
      <w:r>
        <w:t>Despues del salto de pagina.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Seccion apaisada.</w:t>
      </w:r>
    </w:p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