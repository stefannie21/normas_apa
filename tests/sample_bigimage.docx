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Marco teorico</w:t>
      </w:r>
    </w:p>
    <w:p>
      <w:r>
        <w:t>Antes de la imagen hay texto normal.</w:t>
      </w:r>
    </w:p>
    <w:p>
      <w:r>
        <w:drawing>
          <wp:inline xmlns:a="http://schemas.openxmlformats.org/drawingml/2006/main" xmlns:pic="http://schemas.openxmlformats.org/drawingml/2006/picture">
            <wp:extent cx="5943600" cy="10189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9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Texto despues de la imagen.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Apendice horizontal</w:t>
      </w:r>
    </w:p>
    <w:p>
      <w:r>
        <w:t>Seccion apaisada con imagen ancha.</w:t>
      </w:r>
    </w:p>
    <w:p>
      <w:r>
        <w:drawing>
          <wp:inline xmlns:a="http://schemas.openxmlformats.org/drawingml/2006/main" xmlns:pic="http://schemas.openxmlformats.org/drawingml/2006/picture">
            <wp:extent cx="8229600" cy="1410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1078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