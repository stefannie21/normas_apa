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Índice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r>
        <w:fldChar w:fldCharType="begin"/>
      </w:r>
      <w:r>
        <w:instrText xml:space="preserve"> PAGEREF _Toc11 \h </w:instrText>
      </w:r>
      <w:r>
        <w:fldChar w:fldCharType="separate"/>
      </w:r>
      <w:hyperlink w:anchor="_Toc11">
        <w:r>
          <w:t>1. PROBLEMA DE INVESTIGACIÓN</w:t>
        </w:r>
        <w:r>
          <w:tab/>
          <w:t>1</w:t>
        </w:r>
      </w:hyperlink>
    </w:p>
    <w:p>
      <w:hyperlink w:anchor="_Toc12">
        <w:r>
          <w:t>2. OBJETIVO GENERAL Y ESPECÍFICOS</w:t>
        </w:r>
        <w:r>
          <w:tab/>
          <w:t>2</w:t>
        </w:r>
      </w:hyperlink>
    </w:p>
    <w:p>
      <w:hyperlink w:anchor="_Toc22">
        <w:r>
          <w:t>2.1. Objetivo general</w:t>
        </w:r>
        <w:r>
          <w:tab/>
          <w:t>2</w:t>
        </w:r>
      </w:hyperlink>
    </w:p>
    <w:p>
      <w:hyperlink w:anchor="_Toc22">
        <w:r>
          <w:t>2.2. Objetivos específicos</w:t>
        </w:r>
        <w:r>
          <w:tab/>
          <w:t>2</w:t>
        </w:r>
      </w:hyperlink>
    </w:p>
    <w:p>
      <w:hyperlink w:anchor="_Toc13">
        <w:r>
          <w:t>3. JUSTIFICACIÓN</w:t>
        </w:r>
        <w:r>
          <w:tab/>
          <w:t>3</w:t>
        </w:r>
      </w:hyperlink>
    </w:p>
    <w:p>
      <w:hyperlink w:anchor="_Toc14">
        <w:r>
          <w:t>4. MARCO TEÓRICO</w:t>
        </w:r>
        <w:r>
          <w:tab/>
          <w:t>4</w:t>
        </w:r>
      </w:hyperlink>
    </w:p>
    <w:p>
      <w:hyperlink w:anchor="_Toc24">
        <w:r>
          <w:t>4.1. Dependencia al teléfono móvil</w:t>
        </w:r>
        <w:r>
          <w:tab/>
          <w:t>4</w:t>
        </w:r>
      </w:hyperlink>
    </w:p>
    <w:p>
      <w:hyperlink w:anchor="_Toc34">
        <w:r>
          <w:t>4.1.1. Dimensiones de la dependencia al teléfono móvil</w:t>
        </w:r>
        <w:r>
          <w:tab/>
          <w:t>4</w:t>
        </w:r>
      </w:hyperlink>
      <w:r>
        <w:fldChar w:fldCharType="end"/>
      </w:r>
    </w:p>
    <w:p>
      <w:r>
        <w:br w:type="page"/>
      </w:r>
    </w:p>
    <w:p>
      <w:pPr>
        <w:pStyle w:val="Heading1"/>
      </w:pPr>
      <w:r>
        <w:t>PROBLEMA DE INVESTIGACIÓN</w:t>
      </w:r>
    </w:p>
    <w:p>
      <w:r>
        <w:t>Descripcion del problema de investigacion.</w:t>
      </w:r>
    </w:p>
    <w:p>
      <w:pPr>
        <w:pStyle w:val="Heading1"/>
      </w:pPr>
      <w:r>
        <w:t>OBJETIVO GENERAL Y ESPECÍFICOS</w:t>
      </w:r>
    </w:p>
    <w:p>
      <w:pPr>
        <w:pStyle w:val="Heading2"/>
      </w:pPr>
      <w:r>
        <w:t>Objetivo general</w:t>
      </w:r>
    </w:p>
    <w:p>
      <w:r>
        <w:t>Objetivo general del trabajo.</w:t>
      </w:r>
    </w:p>
    <w:p>
      <w:pPr>
        <w:pStyle w:val="Heading2"/>
      </w:pPr>
      <w:r>
        <w:t>Objetivos específicos</w:t>
      </w:r>
    </w:p>
    <w:p>
      <w:r>
        <w:t>Objetivos especificos.</w:t>
      </w:r>
    </w:p>
    <w:p>
      <w:pPr>
        <w:pStyle w:val="Heading1"/>
      </w:pPr>
      <w:r>
        <w:t>JUSTIFICACIÓN</w:t>
      </w:r>
    </w:p>
    <w:p>
      <w:r>
        <w:t>Justificacion del estudio.</w:t>
      </w:r>
    </w:p>
    <w:p>
      <w:pPr>
        <w:pStyle w:val="Heading1"/>
      </w:pPr>
      <w:r>
        <w:t>MARCO TEÓRICO</w:t>
      </w:r>
    </w:p>
    <w:p>
      <w:r>
        <w:t>Marco teorico.</w:t>
      </w:r>
    </w:p>
    <w:p>
      <w:pPr>
        <w:pStyle w:val="Heading2"/>
      </w:pPr>
      <w:r>
        <w:t>Dependencia al teléfono móvil</w:t>
      </w:r>
    </w:p>
    <w:p>
      <w:r>
        <w:t>Dependencia al movil.</w:t>
      </w:r>
    </w:p>
    <w:p>
      <w:pPr>
        <w:pStyle w:val="Heading3"/>
      </w:pPr>
      <w:r>
        <w:t>Dimensiones de la dependencia al teléfono móvil</w:t>
      </w:r>
    </w:p>
    <w:p>
      <w:r>
        <w:t>Dimensiones.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